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7A0" w:rsidRPr="0017016A" w:rsidRDefault="00BE16AD">
      <w:pPr>
        <w:jc w:val="center"/>
        <w:rPr>
          <w:rFonts w:cs="Times New Roman"/>
          <w:sz w:val="22"/>
        </w:rPr>
      </w:pPr>
      <w:r w:rsidRPr="0017016A">
        <w:rPr>
          <w:rFonts w:cs="Times New Roman"/>
          <w:b/>
          <w:sz w:val="28"/>
        </w:rPr>
        <w:t>BÁO CÁO CÁ NHÂN</w:t>
      </w:r>
      <w:r w:rsidRPr="0017016A">
        <w:rPr>
          <w:rFonts w:cs="Times New Roman"/>
          <w:b/>
          <w:sz w:val="32"/>
        </w:rPr>
        <w:br/>
      </w:r>
      <w:r w:rsidRPr="0017016A">
        <w:rPr>
          <w:rFonts w:cs="Times New Roman"/>
          <w:b/>
          <w:sz w:val="28"/>
        </w:rPr>
        <w:t>SỬ DỤNG AI CÓ TRÁCH NHIỆM TRONG HỌC TẬP VÀ NGHIÊN CỨU</w:t>
      </w:r>
    </w:p>
    <w:p w:rsidR="00C207A0" w:rsidRPr="0017016A" w:rsidRDefault="00BE16AD">
      <w:pPr>
        <w:jc w:val="center"/>
        <w:rPr>
          <w:rFonts w:cs="Times New Roman"/>
        </w:rPr>
      </w:pPr>
      <w:r w:rsidRPr="0017016A">
        <w:rPr>
          <w:rFonts w:cs="Times New Roman"/>
          <w:b/>
        </w:rPr>
        <w:t>Chủ đề: Phân tích chính sách sử dụng AI, thực hành một nhiệm vụ học tập với AI và xây dựng nguyên tắc cá nhân</w:t>
      </w:r>
    </w:p>
    <w:p w:rsidR="00C207A0" w:rsidRPr="0017016A" w:rsidRDefault="00BE16AD">
      <w:pPr>
        <w:spacing w:after="120"/>
        <w:rPr>
          <w:rFonts w:cs="Times New Roman"/>
          <w:szCs w:val="24"/>
        </w:rPr>
      </w:pPr>
      <w:proofErr w:type="spellStart"/>
      <w:r w:rsidRPr="0017016A">
        <w:rPr>
          <w:rFonts w:cs="Times New Roman"/>
          <w:szCs w:val="24"/>
        </w:rPr>
        <w:t>Sinh</w:t>
      </w:r>
      <w:proofErr w:type="spellEnd"/>
      <w:r w:rsidRPr="0017016A">
        <w:rPr>
          <w:rFonts w:cs="Times New Roman"/>
          <w:szCs w:val="24"/>
        </w:rPr>
        <w:t xml:space="preserve"> </w:t>
      </w:r>
      <w:proofErr w:type="spellStart"/>
      <w:r w:rsidRPr="0017016A">
        <w:rPr>
          <w:rFonts w:cs="Times New Roman"/>
          <w:szCs w:val="24"/>
        </w:rPr>
        <w:t>viên</w:t>
      </w:r>
      <w:proofErr w:type="spellEnd"/>
      <w:r w:rsidRPr="0017016A">
        <w:rPr>
          <w:rFonts w:cs="Times New Roman"/>
          <w:szCs w:val="24"/>
        </w:rPr>
        <w:t xml:space="preserve">: </w:t>
      </w:r>
      <w:proofErr w:type="spellStart"/>
      <w:r w:rsidR="00A94FA3">
        <w:rPr>
          <w:rFonts w:cs="Times New Roman"/>
          <w:szCs w:val="24"/>
        </w:rPr>
        <w:t>Nguyễn</w:t>
      </w:r>
      <w:proofErr w:type="spellEnd"/>
      <w:r w:rsidR="00A94FA3">
        <w:rPr>
          <w:rFonts w:cs="Times New Roman"/>
          <w:szCs w:val="24"/>
        </w:rPr>
        <w:t xml:space="preserve"> Trang Linh</w:t>
      </w:r>
    </w:p>
    <w:p w:rsidR="00C207A0" w:rsidRPr="0017016A" w:rsidRDefault="00A94FA3">
      <w:pPr>
        <w:spacing w:after="120"/>
        <w:rPr>
          <w:rFonts w:cs="Times New Roman"/>
          <w:szCs w:val="24"/>
        </w:rPr>
      </w:pPr>
      <w:r>
        <w:rPr>
          <w:rFonts w:cs="Times New Roman"/>
          <w:szCs w:val="24"/>
        </w:rPr>
        <w:t>MSSV: 2502184</w:t>
      </w:r>
      <w:r w:rsidR="00E62D52">
        <w:rPr>
          <w:rFonts w:cs="Times New Roman"/>
          <w:szCs w:val="24"/>
        </w:rPr>
        <w:t>7</w:t>
      </w:r>
      <w:bookmarkStart w:id="0" w:name="_GoBack"/>
      <w:bookmarkEnd w:id="0"/>
    </w:p>
    <w:p w:rsidR="00C207A0" w:rsidRPr="0017016A" w:rsidRDefault="00A94FA3">
      <w:pPr>
        <w:spacing w:after="120"/>
        <w:rPr>
          <w:rFonts w:cs="Times New Roman"/>
          <w:szCs w:val="24"/>
        </w:rPr>
      </w:pPr>
      <w:proofErr w:type="spellStart"/>
      <w:r>
        <w:rPr>
          <w:rFonts w:cs="Times New Roman"/>
          <w:szCs w:val="24"/>
        </w:rPr>
        <w:t>Lớp</w:t>
      </w:r>
      <w:proofErr w:type="spellEnd"/>
      <w:r>
        <w:rPr>
          <w:rFonts w:cs="Times New Roman"/>
          <w:szCs w:val="24"/>
        </w:rPr>
        <w:t>: UET.A12</w:t>
      </w:r>
    </w:p>
    <w:p w:rsidR="00C207A0" w:rsidRPr="0017016A" w:rsidRDefault="00BE16AD">
      <w:pPr>
        <w:spacing w:after="120"/>
        <w:rPr>
          <w:rFonts w:cs="Times New Roman"/>
          <w:szCs w:val="24"/>
        </w:rPr>
      </w:pPr>
      <w:r w:rsidRPr="0017016A">
        <w:rPr>
          <w:rFonts w:cs="Times New Roman"/>
          <w:szCs w:val="24"/>
        </w:rPr>
        <w:t>Môn học: Nhập môn công nghệ số và ứng dụng trí tuệ nhân tạo</w:t>
      </w:r>
    </w:p>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1. Bối cảnh và mục tiêu báo cáo</w:t>
      </w:r>
    </w:p>
    <w:p w:rsidR="00C207A0" w:rsidRPr="0017016A" w:rsidRDefault="00BE16AD">
      <w:pPr>
        <w:spacing w:after="120"/>
        <w:rPr>
          <w:rFonts w:cs="Times New Roman"/>
          <w:szCs w:val="24"/>
        </w:rPr>
      </w:pPr>
      <w:r w:rsidRPr="0017016A">
        <w:rPr>
          <w:rFonts w:cs="Times New Roman"/>
          <w:szCs w:val="24"/>
        </w:rPr>
        <w:t>Trí tuệ nhân tạo tạo sinh đang được sinh viên sử dụng ngày càng nhiều trong quá trình học tập, đặc biệt ở các hoạt động như tìm ý tưởng, tóm tắt tài liệu, lập dàn ý, chỉnh sửa ngôn ngữ và chuẩn bị thuyết trình. Tuy nhiên, AI không thể thay thế trách nhiệm học thuật của người học. Nếu sử dụng thiếu minh bạch, sinh viên có thể rơi vào đạo văn, gian lận hoặc phụ thuộc vào công cụ thay vì tự phát triển năng lực tư duy.</w:t>
      </w:r>
    </w:p>
    <w:p w:rsidR="00C207A0" w:rsidRPr="0017016A" w:rsidRDefault="00BE16AD">
      <w:pPr>
        <w:spacing w:after="120"/>
        <w:rPr>
          <w:rFonts w:cs="Times New Roman"/>
          <w:szCs w:val="24"/>
        </w:rPr>
      </w:pPr>
      <w:r w:rsidRPr="0017016A">
        <w:rPr>
          <w:rFonts w:cs="Times New Roman"/>
          <w:szCs w:val="24"/>
        </w:rPr>
        <w:t>Báo cáo này được thực hiện nhằm: nghiên cứu chính sách của một trường đại học lớn tại Việt Nam về sử dụng AI trong học tập; thực hiện một nhiệm vụ học tập với sự hỗ trợ của AI; ghi lại prompt, đầu ra và quá trình chỉnh sửa; phân tích các vấn đề đạo đức liên quan; từ đó xây dựng bộ nguyên tắc cá nhân để sử dụng AI có trách nhiệm.</w:t>
      </w:r>
    </w:p>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2. Chính sách được lựa chọn để nghiên cứu</w:t>
      </w:r>
    </w:p>
    <w:p w:rsidR="00C207A0" w:rsidRPr="0017016A" w:rsidRDefault="00BE16AD">
      <w:pPr>
        <w:spacing w:after="120"/>
        <w:rPr>
          <w:rFonts w:cs="Times New Roman"/>
          <w:szCs w:val="24"/>
        </w:rPr>
      </w:pPr>
      <w:r w:rsidRPr="0017016A">
        <w:rPr>
          <w:rFonts w:cs="Times New Roman"/>
          <w:szCs w:val="24"/>
        </w:rPr>
        <w:t>Em lựa chọn phân tích “Guidelines on Student Use of Generative Artificial Intelligence” của VinUniversity. Đây là hướng dẫn dành cho sinh viên về việc sử dụng AI tạo sinh trong hoạt động học thuật. Hướng dẫn này bổ sung cho chính sách liêm chính học thuật của trường, nhấn mạnh việc sinh viên có thể tận dụng AI nhưng vẫn phải duy trì tính trung thực, trách nhiệm và minh bạch trong bài làm.</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24"/>
        <w:gridCol w:w="3324"/>
        <w:gridCol w:w="3324"/>
      </w:tblGrid>
      <w:tr w:rsidR="00C207A0" w:rsidRPr="0017016A">
        <w:trPr>
          <w:jc w:val="center"/>
        </w:trPr>
        <w:tc>
          <w:tcPr>
            <w:tcW w:w="3324" w:type="dxa"/>
            <w:shd w:val="clear" w:color="auto" w:fill="D9EAF7"/>
            <w:vAlign w:val="center"/>
          </w:tcPr>
          <w:p w:rsidR="00C207A0" w:rsidRPr="0017016A" w:rsidRDefault="00BE16AD">
            <w:pPr>
              <w:rPr>
                <w:rFonts w:cs="Times New Roman"/>
                <w:szCs w:val="24"/>
              </w:rPr>
            </w:pPr>
            <w:r w:rsidRPr="0017016A">
              <w:rPr>
                <w:rFonts w:cs="Times New Roman"/>
                <w:szCs w:val="24"/>
              </w:rPr>
              <w:t>Nội dung chính sách</w:t>
            </w:r>
          </w:p>
        </w:tc>
        <w:tc>
          <w:tcPr>
            <w:tcW w:w="3324" w:type="dxa"/>
            <w:shd w:val="clear" w:color="auto" w:fill="D9EAF7"/>
            <w:vAlign w:val="center"/>
          </w:tcPr>
          <w:p w:rsidR="00C207A0" w:rsidRPr="0017016A" w:rsidRDefault="00BE16AD">
            <w:pPr>
              <w:rPr>
                <w:rFonts w:cs="Times New Roman"/>
                <w:szCs w:val="24"/>
              </w:rPr>
            </w:pPr>
            <w:r w:rsidRPr="0017016A">
              <w:rPr>
                <w:rFonts w:cs="Times New Roman"/>
                <w:szCs w:val="24"/>
              </w:rPr>
              <w:t>Ý nghĩa đối với sinh viên</w:t>
            </w:r>
          </w:p>
        </w:tc>
        <w:tc>
          <w:tcPr>
            <w:tcW w:w="3324" w:type="dxa"/>
            <w:shd w:val="clear" w:color="auto" w:fill="D9EAF7"/>
            <w:vAlign w:val="center"/>
          </w:tcPr>
          <w:p w:rsidR="00C207A0" w:rsidRPr="0017016A" w:rsidRDefault="00BE16AD">
            <w:pPr>
              <w:rPr>
                <w:rFonts w:cs="Times New Roman"/>
                <w:szCs w:val="24"/>
              </w:rPr>
            </w:pPr>
            <w:r w:rsidRPr="0017016A">
              <w:rPr>
                <w:rFonts w:cs="Times New Roman"/>
                <w:szCs w:val="24"/>
              </w:rPr>
              <w:t>Nhận xét cá nhân</w:t>
            </w:r>
          </w:p>
        </w:tc>
      </w:tr>
      <w:tr w:rsidR="00C207A0" w:rsidRPr="0017016A">
        <w:trPr>
          <w:jc w:val="center"/>
        </w:trPr>
        <w:tc>
          <w:tcPr>
            <w:tcW w:w="3324" w:type="dxa"/>
            <w:vAlign w:val="center"/>
          </w:tcPr>
          <w:p w:rsidR="00C207A0" w:rsidRPr="0017016A" w:rsidRDefault="00BE16AD">
            <w:pPr>
              <w:rPr>
                <w:rFonts w:cs="Times New Roman"/>
                <w:szCs w:val="24"/>
              </w:rPr>
            </w:pPr>
            <w:r w:rsidRPr="0017016A">
              <w:rPr>
                <w:rFonts w:cs="Times New Roman"/>
                <w:szCs w:val="24"/>
              </w:rPr>
              <w:t>AI là công cụ hỗ trợ, không thay thế năng lực học tập của sinh viên.</w:t>
            </w:r>
          </w:p>
        </w:tc>
        <w:tc>
          <w:tcPr>
            <w:tcW w:w="3324" w:type="dxa"/>
            <w:vAlign w:val="center"/>
          </w:tcPr>
          <w:p w:rsidR="00C207A0" w:rsidRPr="0017016A" w:rsidRDefault="00BE16AD">
            <w:pPr>
              <w:rPr>
                <w:rFonts w:cs="Times New Roman"/>
                <w:szCs w:val="24"/>
              </w:rPr>
            </w:pPr>
            <w:r w:rsidRPr="0017016A">
              <w:rPr>
                <w:rFonts w:cs="Times New Roman"/>
                <w:szCs w:val="24"/>
              </w:rPr>
              <w:t>Sinh viên có thể dùng AI để gợi ý, lập dàn ý, cải thiện câu chữ hoặc kiểm tra logic, nhưng không nên nộp nguyên văn đầu ra của AI như sản phẩm cá nhân.</w:t>
            </w:r>
          </w:p>
        </w:tc>
        <w:tc>
          <w:tcPr>
            <w:tcW w:w="3324" w:type="dxa"/>
            <w:vAlign w:val="center"/>
          </w:tcPr>
          <w:p w:rsidR="00C207A0" w:rsidRPr="0017016A" w:rsidRDefault="00BE16AD">
            <w:pPr>
              <w:rPr>
                <w:rFonts w:cs="Times New Roman"/>
                <w:szCs w:val="24"/>
              </w:rPr>
            </w:pPr>
            <w:r w:rsidRPr="0017016A">
              <w:rPr>
                <w:rFonts w:cs="Times New Roman"/>
                <w:szCs w:val="24"/>
              </w:rPr>
              <w:t>Quan điểm này hợp lý vì nó giữ được vai trò chủ động của người học và tránh biến AI thành công cụ làm hộ bài.</w:t>
            </w:r>
          </w:p>
        </w:tc>
      </w:tr>
      <w:tr w:rsidR="00C207A0" w:rsidRPr="0017016A">
        <w:trPr>
          <w:jc w:val="center"/>
        </w:trPr>
        <w:tc>
          <w:tcPr>
            <w:tcW w:w="3324" w:type="dxa"/>
            <w:vAlign w:val="center"/>
          </w:tcPr>
          <w:p w:rsidR="00C207A0" w:rsidRPr="0017016A" w:rsidRDefault="00BE16AD">
            <w:pPr>
              <w:rPr>
                <w:rFonts w:cs="Times New Roman"/>
                <w:szCs w:val="24"/>
              </w:rPr>
            </w:pPr>
            <w:r w:rsidRPr="0017016A">
              <w:rPr>
                <w:rFonts w:cs="Times New Roman"/>
                <w:szCs w:val="24"/>
              </w:rPr>
              <w:t>Việc sử dụng AI cần phù hợp với yêu cầu của từng môn học, từng bài tập và chỉ dẫn của giảng viên.</w:t>
            </w:r>
          </w:p>
        </w:tc>
        <w:tc>
          <w:tcPr>
            <w:tcW w:w="3324" w:type="dxa"/>
            <w:vAlign w:val="center"/>
          </w:tcPr>
          <w:p w:rsidR="00C207A0" w:rsidRPr="0017016A" w:rsidRDefault="00BE16AD">
            <w:pPr>
              <w:rPr>
                <w:rFonts w:cs="Times New Roman"/>
                <w:szCs w:val="24"/>
              </w:rPr>
            </w:pPr>
            <w:r w:rsidRPr="0017016A">
              <w:rPr>
                <w:rFonts w:cs="Times New Roman"/>
                <w:szCs w:val="24"/>
              </w:rPr>
              <w:t>Trước khi dùng AI, sinh viên cần đọc kỹ đề bài, rubric và hỏi giảng viên nếu chưa rõ mức độ được phép sử dụng.</w:t>
            </w:r>
          </w:p>
        </w:tc>
        <w:tc>
          <w:tcPr>
            <w:tcW w:w="3324" w:type="dxa"/>
            <w:vAlign w:val="center"/>
          </w:tcPr>
          <w:p w:rsidR="00C207A0" w:rsidRPr="0017016A" w:rsidRDefault="00BE16AD">
            <w:pPr>
              <w:rPr>
                <w:rFonts w:cs="Times New Roman"/>
                <w:szCs w:val="24"/>
              </w:rPr>
            </w:pPr>
            <w:r w:rsidRPr="0017016A">
              <w:rPr>
                <w:rFonts w:cs="Times New Roman"/>
                <w:szCs w:val="24"/>
              </w:rPr>
              <w:t>Điều này giúp tránh tình trạng cùng một cách dùng AI nhưng bài này được chấp nhận, bài khác lại bị xem là vi phạm.</w:t>
            </w:r>
          </w:p>
        </w:tc>
      </w:tr>
      <w:tr w:rsidR="00C207A0" w:rsidRPr="0017016A">
        <w:trPr>
          <w:jc w:val="center"/>
        </w:trPr>
        <w:tc>
          <w:tcPr>
            <w:tcW w:w="3324" w:type="dxa"/>
            <w:vAlign w:val="center"/>
          </w:tcPr>
          <w:p w:rsidR="00C207A0" w:rsidRPr="0017016A" w:rsidRDefault="00BE16AD">
            <w:pPr>
              <w:rPr>
                <w:rFonts w:cs="Times New Roman"/>
                <w:szCs w:val="24"/>
              </w:rPr>
            </w:pPr>
            <w:r w:rsidRPr="0017016A">
              <w:rPr>
                <w:rFonts w:cs="Times New Roman"/>
                <w:szCs w:val="24"/>
              </w:rPr>
              <w:t xml:space="preserve">Sinh viên cần minh bạch khi sử </w:t>
            </w:r>
            <w:r w:rsidRPr="0017016A">
              <w:rPr>
                <w:rFonts w:cs="Times New Roman"/>
                <w:szCs w:val="24"/>
              </w:rPr>
              <w:lastRenderedPageBreak/>
              <w:t>dụng AI trong sản phẩm học thuật.</w:t>
            </w:r>
          </w:p>
        </w:tc>
        <w:tc>
          <w:tcPr>
            <w:tcW w:w="3324" w:type="dxa"/>
            <w:vAlign w:val="center"/>
          </w:tcPr>
          <w:p w:rsidR="00C207A0" w:rsidRPr="0017016A" w:rsidRDefault="00BE16AD">
            <w:pPr>
              <w:rPr>
                <w:rFonts w:cs="Times New Roman"/>
                <w:szCs w:val="24"/>
              </w:rPr>
            </w:pPr>
            <w:r w:rsidRPr="0017016A">
              <w:rPr>
                <w:rFonts w:cs="Times New Roman"/>
                <w:szCs w:val="24"/>
              </w:rPr>
              <w:lastRenderedPageBreak/>
              <w:t xml:space="preserve">Cần ghi lại công cụ đã dùng, </w:t>
            </w:r>
            <w:r w:rsidRPr="0017016A">
              <w:rPr>
                <w:rFonts w:cs="Times New Roman"/>
                <w:szCs w:val="24"/>
              </w:rPr>
              <w:lastRenderedPageBreak/>
              <w:t>mục đích dùng, prompt chính và cách kiểm tra/chỉnh sửa đầu ra.</w:t>
            </w:r>
          </w:p>
        </w:tc>
        <w:tc>
          <w:tcPr>
            <w:tcW w:w="3324" w:type="dxa"/>
            <w:vAlign w:val="center"/>
          </w:tcPr>
          <w:p w:rsidR="00C207A0" w:rsidRPr="0017016A" w:rsidRDefault="00BE16AD">
            <w:pPr>
              <w:rPr>
                <w:rFonts w:cs="Times New Roman"/>
                <w:szCs w:val="24"/>
              </w:rPr>
            </w:pPr>
            <w:r w:rsidRPr="0017016A">
              <w:rPr>
                <w:rFonts w:cs="Times New Roman"/>
                <w:szCs w:val="24"/>
              </w:rPr>
              <w:lastRenderedPageBreak/>
              <w:t xml:space="preserve">Minh bạch không làm giảm giá </w:t>
            </w:r>
            <w:r w:rsidRPr="0017016A">
              <w:rPr>
                <w:rFonts w:cs="Times New Roman"/>
                <w:szCs w:val="24"/>
              </w:rPr>
              <w:lastRenderedPageBreak/>
              <w:t>trị bài làm; ngược lại cho thấy sinh viên biết kiểm soát công cụ và có trách nhiệm với sản phẩm cuối.</w:t>
            </w:r>
          </w:p>
        </w:tc>
      </w:tr>
      <w:tr w:rsidR="00C207A0" w:rsidRPr="0017016A">
        <w:trPr>
          <w:jc w:val="center"/>
        </w:trPr>
        <w:tc>
          <w:tcPr>
            <w:tcW w:w="3324" w:type="dxa"/>
            <w:vAlign w:val="center"/>
          </w:tcPr>
          <w:p w:rsidR="00C207A0" w:rsidRPr="0017016A" w:rsidRDefault="00BE16AD">
            <w:pPr>
              <w:rPr>
                <w:rFonts w:cs="Times New Roman"/>
                <w:szCs w:val="24"/>
              </w:rPr>
            </w:pPr>
            <w:r w:rsidRPr="0017016A">
              <w:rPr>
                <w:rFonts w:cs="Times New Roman"/>
                <w:szCs w:val="24"/>
              </w:rPr>
              <w:lastRenderedPageBreak/>
              <w:t>Liêm chính học thuật vẫn là nguyên tắc cốt lõi.</w:t>
            </w:r>
          </w:p>
        </w:tc>
        <w:tc>
          <w:tcPr>
            <w:tcW w:w="3324" w:type="dxa"/>
            <w:vAlign w:val="center"/>
          </w:tcPr>
          <w:p w:rsidR="00C207A0" w:rsidRPr="0017016A" w:rsidRDefault="00BE16AD">
            <w:pPr>
              <w:rPr>
                <w:rFonts w:cs="Times New Roman"/>
                <w:szCs w:val="24"/>
              </w:rPr>
            </w:pPr>
            <w:r w:rsidRPr="0017016A">
              <w:rPr>
                <w:rFonts w:cs="Times New Roman"/>
                <w:szCs w:val="24"/>
              </w:rPr>
              <w:t>Không dùng AI để tạo bài làm thay thế hoàn toàn công sức cá nhân, bịa nguồn, bịa dữ liệu hoặc che giấu việc sử dụng công cụ.</w:t>
            </w:r>
          </w:p>
        </w:tc>
        <w:tc>
          <w:tcPr>
            <w:tcW w:w="3324" w:type="dxa"/>
            <w:vAlign w:val="center"/>
          </w:tcPr>
          <w:p w:rsidR="00C207A0" w:rsidRPr="0017016A" w:rsidRDefault="00BE16AD">
            <w:pPr>
              <w:rPr>
                <w:rFonts w:cs="Times New Roman"/>
                <w:szCs w:val="24"/>
              </w:rPr>
            </w:pPr>
            <w:r w:rsidRPr="0017016A">
              <w:rPr>
                <w:rFonts w:cs="Times New Roman"/>
                <w:szCs w:val="24"/>
              </w:rPr>
              <w:t>Đây là ranh giới quan trọng giữa hỗ trợ hợp lý và gian lận học thuật.</w:t>
            </w:r>
          </w:p>
        </w:tc>
      </w:tr>
    </w:tbl>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3. Nhiệm vụ học tập được thực hiện với sự hỗ trợ của AI</w:t>
      </w:r>
    </w:p>
    <w:p w:rsidR="00C207A0" w:rsidRPr="0017016A" w:rsidRDefault="00BE16AD">
      <w:pPr>
        <w:spacing w:after="120"/>
        <w:rPr>
          <w:rFonts w:cs="Times New Roman"/>
          <w:szCs w:val="24"/>
        </w:rPr>
      </w:pPr>
      <w:r w:rsidRPr="0017016A">
        <w:rPr>
          <w:rFonts w:cs="Times New Roman"/>
          <w:szCs w:val="24"/>
        </w:rPr>
        <w:t>Nhiệm vụ em chọn là chuẩn bị một bài viết ngắn về chủ đề “Lợi ích và rủi ro của việc sử dụng AI trong học tập đại học”. Mục tiêu của nhiệm vụ không phải để AI viết thay toàn bộ bài, mà để dùng AI như một trợ lý hỗ trợ xây dựng dàn ý, gợi ý luận điểm, kiểm tra tính mạch lạc và đề xuất cách trình bày ngắn gọn hơn.</w:t>
      </w:r>
    </w:p>
    <w:p w:rsidR="00C207A0" w:rsidRPr="0017016A" w:rsidRDefault="00BE16AD">
      <w:pPr>
        <w:pStyle w:val="Heading2"/>
        <w:spacing w:before="160" w:after="120"/>
        <w:rPr>
          <w:rFonts w:ascii="Times New Roman" w:hAnsi="Times New Roman" w:cs="Times New Roman"/>
          <w:sz w:val="24"/>
          <w:szCs w:val="24"/>
        </w:rPr>
      </w:pPr>
      <w:r w:rsidRPr="0017016A">
        <w:rPr>
          <w:rFonts w:ascii="Times New Roman" w:hAnsi="Times New Roman" w:cs="Times New Roman"/>
          <w:sz w:val="24"/>
          <w:szCs w:val="24"/>
        </w:rPr>
        <w:t>3.1. Prompt đã sử dụng</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86"/>
        <w:gridCol w:w="4986"/>
      </w:tblGrid>
      <w:tr w:rsidR="00C207A0" w:rsidRPr="0017016A">
        <w:trPr>
          <w:jc w:val="center"/>
        </w:trPr>
        <w:tc>
          <w:tcPr>
            <w:tcW w:w="4986" w:type="dxa"/>
            <w:shd w:val="clear" w:color="auto" w:fill="FCE4D6"/>
          </w:tcPr>
          <w:p w:rsidR="00C207A0" w:rsidRPr="0017016A" w:rsidRDefault="00BE16AD">
            <w:pPr>
              <w:rPr>
                <w:rFonts w:cs="Times New Roman"/>
                <w:szCs w:val="24"/>
              </w:rPr>
            </w:pPr>
            <w:r w:rsidRPr="0017016A">
              <w:rPr>
                <w:rFonts w:cs="Times New Roman"/>
                <w:szCs w:val="24"/>
              </w:rPr>
              <w:t>Lần dùng AI</w:t>
            </w:r>
          </w:p>
        </w:tc>
        <w:tc>
          <w:tcPr>
            <w:tcW w:w="4986" w:type="dxa"/>
            <w:shd w:val="clear" w:color="auto" w:fill="FCE4D6"/>
          </w:tcPr>
          <w:p w:rsidR="00C207A0" w:rsidRPr="0017016A" w:rsidRDefault="00BE16AD">
            <w:pPr>
              <w:rPr>
                <w:rFonts w:cs="Times New Roman"/>
                <w:szCs w:val="24"/>
              </w:rPr>
            </w:pPr>
            <w:r w:rsidRPr="0017016A">
              <w:rPr>
                <w:rFonts w:cs="Times New Roman"/>
                <w:szCs w:val="24"/>
              </w:rPr>
              <w:t>Prompt ghi lại</w:t>
            </w:r>
          </w:p>
        </w:tc>
      </w:tr>
      <w:tr w:rsidR="00C207A0" w:rsidRPr="0017016A">
        <w:trPr>
          <w:jc w:val="center"/>
        </w:trPr>
        <w:tc>
          <w:tcPr>
            <w:tcW w:w="4986" w:type="dxa"/>
          </w:tcPr>
          <w:p w:rsidR="00C207A0" w:rsidRPr="0017016A" w:rsidRDefault="00BE16AD">
            <w:pPr>
              <w:rPr>
                <w:rFonts w:cs="Times New Roman"/>
                <w:szCs w:val="24"/>
              </w:rPr>
            </w:pPr>
            <w:r w:rsidRPr="0017016A">
              <w:rPr>
                <w:rFonts w:cs="Times New Roman"/>
                <w:szCs w:val="24"/>
              </w:rPr>
              <w:t>Prompt 1</w:t>
            </w:r>
          </w:p>
        </w:tc>
        <w:tc>
          <w:tcPr>
            <w:tcW w:w="4986" w:type="dxa"/>
          </w:tcPr>
          <w:p w:rsidR="00C207A0" w:rsidRPr="0017016A" w:rsidRDefault="00BE16AD">
            <w:pPr>
              <w:rPr>
                <w:rFonts w:cs="Times New Roman"/>
                <w:szCs w:val="24"/>
              </w:rPr>
            </w:pPr>
            <w:r w:rsidRPr="0017016A">
              <w:rPr>
                <w:rFonts w:cs="Times New Roman"/>
                <w:szCs w:val="24"/>
              </w:rPr>
              <w:t>Hãy lập dàn ý cho bài viết 800 chữ về lợi ích và rủi ro của việc sử dụng AI trong học tập đại học. Dàn ý cần có mở bài, thân bài, kết luận và các luận điểm cân bằng.</w:t>
            </w:r>
          </w:p>
        </w:tc>
      </w:tr>
      <w:tr w:rsidR="00C207A0" w:rsidRPr="0017016A">
        <w:trPr>
          <w:jc w:val="center"/>
        </w:trPr>
        <w:tc>
          <w:tcPr>
            <w:tcW w:w="4986" w:type="dxa"/>
          </w:tcPr>
          <w:p w:rsidR="00C207A0" w:rsidRPr="0017016A" w:rsidRDefault="00BE16AD">
            <w:pPr>
              <w:rPr>
                <w:rFonts w:cs="Times New Roman"/>
                <w:szCs w:val="24"/>
              </w:rPr>
            </w:pPr>
            <w:r w:rsidRPr="0017016A">
              <w:rPr>
                <w:rFonts w:cs="Times New Roman"/>
                <w:szCs w:val="24"/>
              </w:rPr>
              <w:t>Prompt 2</w:t>
            </w:r>
          </w:p>
        </w:tc>
        <w:tc>
          <w:tcPr>
            <w:tcW w:w="4986" w:type="dxa"/>
          </w:tcPr>
          <w:p w:rsidR="00C207A0" w:rsidRPr="0017016A" w:rsidRDefault="00BE16AD">
            <w:pPr>
              <w:rPr>
                <w:rFonts w:cs="Times New Roman"/>
                <w:szCs w:val="24"/>
              </w:rPr>
            </w:pPr>
            <w:r w:rsidRPr="0017016A">
              <w:rPr>
                <w:rFonts w:cs="Times New Roman"/>
                <w:szCs w:val="24"/>
              </w:rPr>
              <w:t>Từ dàn ý trên, hãy gợi ý các ví dụ cụ thể cho từng luận điểm, nhưng không bịa nguồn và không viết thành bài hoàn chỉnh.</w:t>
            </w:r>
          </w:p>
        </w:tc>
      </w:tr>
      <w:tr w:rsidR="00C207A0" w:rsidRPr="0017016A">
        <w:trPr>
          <w:jc w:val="center"/>
        </w:trPr>
        <w:tc>
          <w:tcPr>
            <w:tcW w:w="4986" w:type="dxa"/>
          </w:tcPr>
          <w:p w:rsidR="00C207A0" w:rsidRPr="0017016A" w:rsidRDefault="00BE16AD">
            <w:pPr>
              <w:rPr>
                <w:rFonts w:cs="Times New Roman"/>
                <w:szCs w:val="24"/>
              </w:rPr>
            </w:pPr>
            <w:r w:rsidRPr="0017016A">
              <w:rPr>
                <w:rFonts w:cs="Times New Roman"/>
                <w:szCs w:val="24"/>
              </w:rPr>
              <w:t>Prompt 3</w:t>
            </w:r>
          </w:p>
        </w:tc>
        <w:tc>
          <w:tcPr>
            <w:tcW w:w="4986" w:type="dxa"/>
          </w:tcPr>
          <w:p w:rsidR="00C207A0" w:rsidRPr="0017016A" w:rsidRDefault="00BE16AD">
            <w:pPr>
              <w:rPr>
                <w:rFonts w:cs="Times New Roman"/>
                <w:szCs w:val="24"/>
              </w:rPr>
            </w:pPr>
            <w:r w:rsidRPr="0017016A">
              <w:rPr>
                <w:rFonts w:cs="Times New Roman"/>
                <w:szCs w:val="24"/>
              </w:rPr>
              <w:t>Hãy đọc đoạn văn sau và góp ý xem lập luận có chỗ nào thiếu logic, trùng lặp hoặc cần bổ sung ví dụ không.</w:t>
            </w:r>
          </w:p>
        </w:tc>
      </w:tr>
      <w:tr w:rsidR="00C207A0" w:rsidRPr="0017016A">
        <w:trPr>
          <w:jc w:val="center"/>
        </w:trPr>
        <w:tc>
          <w:tcPr>
            <w:tcW w:w="4986" w:type="dxa"/>
          </w:tcPr>
          <w:p w:rsidR="00C207A0" w:rsidRPr="0017016A" w:rsidRDefault="00BE16AD">
            <w:pPr>
              <w:rPr>
                <w:rFonts w:cs="Times New Roman"/>
                <w:szCs w:val="24"/>
              </w:rPr>
            </w:pPr>
            <w:r w:rsidRPr="0017016A">
              <w:rPr>
                <w:rFonts w:cs="Times New Roman"/>
                <w:szCs w:val="24"/>
              </w:rPr>
              <w:t>Prompt 4</w:t>
            </w:r>
          </w:p>
        </w:tc>
        <w:tc>
          <w:tcPr>
            <w:tcW w:w="4986" w:type="dxa"/>
          </w:tcPr>
          <w:p w:rsidR="00C207A0" w:rsidRPr="0017016A" w:rsidRDefault="00BE16AD">
            <w:pPr>
              <w:rPr>
                <w:rFonts w:cs="Times New Roman"/>
                <w:szCs w:val="24"/>
              </w:rPr>
            </w:pPr>
            <w:r w:rsidRPr="0017016A">
              <w:rPr>
                <w:rFonts w:cs="Times New Roman"/>
                <w:szCs w:val="24"/>
              </w:rPr>
              <w:t>Hãy đề xuất cách diễn đạt học thuật hơn cho đoạn kết luận, giữ nguyên ý chính và không thêm thông tin mới.</w:t>
            </w:r>
          </w:p>
        </w:tc>
      </w:tr>
    </w:tbl>
    <w:p w:rsidR="00C207A0" w:rsidRPr="0017016A" w:rsidRDefault="00BE16AD">
      <w:pPr>
        <w:pStyle w:val="Heading2"/>
        <w:spacing w:before="160" w:after="120"/>
        <w:rPr>
          <w:rFonts w:ascii="Times New Roman" w:hAnsi="Times New Roman" w:cs="Times New Roman"/>
          <w:sz w:val="24"/>
          <w:szCs w:val="24"/>
        </w:rPr>
      </w:pPr>
      <w:r w:rsidRPr="0017016A">
        <w:rPr>
          <w:rFonts w:ascii="Times New Roman" w:hAnsi="Times New Roman" w:cs="Times New Roman"/>
          <w:sz w:val="24"/>
          <w:szCs w:val="24"/>
        </w:rPr>
        <w:t>3.2. Đầu ra của AI và cách em xử lý</w:t>
      </w:r>
    </w:p>
    <w:p w:rsidR="00C207A0" w:rsidRPr="0017016A" w:rsidRDefault="00BE16AD">
      <w:pPr>
        <w:spacing w:after="120"/>
        <w:rPr>
          <w:rFonts w:cs="Times New Roman"/>
          <w:szCs w:val="24"/>
        </w:rPr>
      </w:pPr>
      <w:r w:rsidRPr="0017016A">
        <w:rPr>
          <w:rFonts w:cs="Times New Roman"/>
          <w:szCs w:val="24"/>
        </w:rPr>
        <w:t xml:space="preserve">Đầu ra của AI chủ yếu gồm dàn ý, danh sách luận điểm, ví dụ minh họa và góp ý chỉnh sửa ngôn ngữ. Sau khi nhận kết quả, em không sao chép nguyên văn mà thực hiện ba bước xử lý: kiểm tra tính phù hợp với yêu cầu bài tập, đối chiếu với kiến thức đã học và viết lại bằng cách diễn đạt của mình. Những phần AI gợi ý quá </w:t>
      </w:r>
      <w:proofErr w:type="gramStart"/>
      <w:r w:rsidRPr="0017016A">
        <w:rPr>
          <w:rFonts w:cs="Times New Roman"/>
          <w:szCs w:val="24"/>
        </w:rPr>
        <w:t>chung</w:t>
      </w:r>
      <w:proofErr w:type="gramEnd"/>
      <w:r w:rsidRPr="0017016A">
        <w:rPr>
          <w:rFonts w:cs="Times New Roman"/>
          <w:szCs w:val="24"/>
        </w:rPr>
        <w:t xml:space="preserve"> như “AI giúp học tập hiệu quả hơn” được em chỉnh thành luận điểm cụ thể hơn: “AI hỗ trợ sinh viên tiết kiệm thời gian ở giai đoạn tìm ý và hệ thống hóa tài liệu, nhưng sinh viên vẫn cần tự đọc và kiểm chứng thông tin”.</w:t>
      </w:r>
    </w:p>
    <w:p w:rsidR="00C207A0" w:rsidRPr="0017016A" w:rsidRDefault="00BE16AD">
      <w:pPr>
        <w:spacing w:after="120"/>
        <w:rPr>
          <w:rFonts w:cs="Times New Roman"/>
          <w:szCs w:val="24"/>
        </w:rPr>
      </w:pPr>
      <w:r w:rsidRPr="0017016A">
        <w:rPr>
          <w:rFonts w:cs="Times New Roman"/>
          <w:szCs w:val="24"/>
        </w:rPr>
        <w:lastRenderedPageBreak/>
        <w:t xml:space="preserve">Một số đầu ra của AI có xu hướng khẳng định quá mạnh, ví dụ cho rằng AI luôn giúp cá nhân hóa học tập. Em đã chỉnh lại </w:t>
      </w:r>
      <w:proofErr w:type="gramStart"/>
      <w:r w:rsidRPr="0017016A">
        <w:rPr>
          <w:rFonts w:cs="Times New Roman"/>
          <w:szCs w:val="24"/>
        </w:rPr>
        <w:t>theo</w:t>
      </w:r>
      <w:proofErr w:type="gramEnd"/>
      <w:r w:rsidRPr="0017016A">
        <w:rPr>
          <w:rFonts w:cs="Times New Roman"/>
          <w:szCs w:val="24"/>
        </w:rPr>
        <w:t xml:space="preserve"> hướng thận trọng hơn: AI có thể hỗ trợ cá nhân hóa, nhưng hiệu quả phụ thuộc vào chất lượng prompt, khả năng kiểm chứng của người học và yêu cầu của từng môn học. Việc chỉnh sửa này giúp bài viết cân bằng hơn và tránh phụ thuộc hoàn toàn vào công cụ.</w:t>
      </w:r>
    </w:p>
    <w:p w:rsidR="00C207A0" w:rsidRPr="0017016A" w:rsidRDefault="00BE16AD">
      <w:pPr>
        <w:pStyle w:val="Heading2"/>
        <w:spacing w:before="160" w:after="120"/>
        <w:rPr>
          <w:rFonts w:ascii="Times New Roman" w:hAnsi="Times New Roman" w:cs="Times New Roman"/>
          <w:sz w:val="24"/>
          <w:szCs w:val="24"/>
        </w:rPr>
      </w:pPr>
      <w:r w:rsidRPr="0017016A">
        <w:rPr>
          <w:rFonts w:ascii="Times New Roman" w:hAnsi="Times New Roman" w:cs="Times New Roman"/>
          <w:sz w:val="24"/>
          <w:szCs w:val="24"/>
        </w:rPr>
        <w:t>3.3. Cách trích dẫn việc sử dụng AI</w:t>
      </w:r>
    </w:p>
    <w:p w:rsidR="00C207A0" w:rsidRPr="0017016A" w:rsidRDefault="00BE16AD">
      <w:pPr>
        <w:spacing w:after="120"/>
        <w:rPr>
          <w:rFonts w:cs="Times New Roman"/>
          <w:szCs w:val="24"/>
        </w:rPr>
      </w:pPr>
      <w:r w:rsidRPr="0017016A">
        <w:rPr>
          <w:rFonts w:cs="Times New Roman"/>
          <w:szCs w:val="24"/>
        </w:rPr>
        <w:t>Trong phần ghi chú cuối bài, em có thể trình bày minh bạch như sau: “Bài viết có sử dụng ChatGPT để hỗ trợ lập dàn ý, gợi ý ví dụ và góp ý cách diễn đạt. Người viết đã kiểm tra, chỉnh sửa, bổ sung lập luận và chịu trách nhiệm về toàn bộ nội dung cuối cùng.” Cách ghi này cho thấy AI chỉ đóng vai trò hỗ trợ, còn quyết định học thuật và sản phẩm cuối thuộc về người học.</w:t>
      </w:r>
    </w:p>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4. Phân tích các vấn đề đạo đức khi sử dụng AI trong học thuật</w:t>
      </w:r>
    </w:p>
    <w:p w:rsidR="00C207A0" w:rsidRPr="0017016A" w:rsidRDefault="00BE16AD">
      <w:pPr>
        <w:spacing w:after="120"/>
        <w:rPr>
          <w:rFonts w:cs="Times New Roman"/>
          <w:szCs w:val="24"/>
        </w:rPr>
      </w:pPr>
      <w:r w:rsidRPr="0017016A">
        <w:rPr>
          <w:rFonts w:cs="Times New Roman"/>
          <w:b/>
          <w:szCs w:val="24"/>
        </w:rPr>
        <w:t>Ranh giới giữa hỗ trợ hợp lý và gian lận học thuật</w:t>
      </w:r>
    </w:p>
    <w:p w:rsidR="00C207A0" w:rsidRPr="0017016A" w:rsidRDefault="00BE16AD">
      <w:pPr>
        <w:spacing w:after="120"/>
        <w:rPr>
          <w:rFonts w:cs="Times New Roman"/>
          <w:szCs w:val="24"/>
        </w:rPr>
      </w:pPr>
      <w:r w:rsidRPr="0017016A">
        <w:rPr>
          <w:rFonts w:cs="Times New Roman"/>
          <w:szCs w:val="24"/>
        </w:rPr>
        <w:t xml:space="preserve">Hỗ trợ hợp lý là dùng AI để gợi ý ý tưởng, lập kế hoạch, kiểm tra ngữ pháp hoặc phản biện bản nháp do mình viết. Gian lận xảy ra khi sinh viên để AI làm thay phần cốt lõi của bài, nộp nguyên văn đầu ra AI hoặc che giấu việc sử dụng công cụ khi bài tập yêu cầu tự làm. Ranh giới này phụ thuộc vào yêu cầu môn học, nhưng nguyên tắc </w:t>
      </w:r>
      <w:proofErr w:type="gramStart"/>
      <w:r w:rsidRPr="0017016A">
        <w:rPr>
          <w:rFonts w:cs="Times New Roman"/>
          <w:szCs w:val="24"/>
        </w:rPr>
        <w:t>chung</w:t>
      </w:r>
      <w:proofErr w:type="gramEnd"/>
      <w:r w:rsidRPr="0017016A">
        <w:rPr>
          <w:rFonts w:cs="Times New Roman"/>
          <w:szCs w:val="24"/>
        </w:rPr>
        <w:t xml:space="preserve"> là người học phải hiểu, kiểm soát và chịu trách nhiệm với nội dung nộp.</w:t>
      </w:r>
    </w:p>
    <w:p w:rsidR="00C207A0" w:rsidRPr="0017016A" w:rsidRDefault="00BE16AD">
      <w:pPr>
        <w:spacing w:after="120"/>
        <w:rPr>
          <w:rFonts w:cs="Times New Roman"/>
          <w:szCs w:val="24"/>
        </w:rPr>
      </w:pPr>
      <w:r w:rsidRPr="0017016A">
        <w:rPr>
          <w:rFonts w:cs="Times New Roman"/>
          <w:b/>
          <w:szCs w:val="24"/>
        </w:rPr>
        <w:t>Quyền sở hữu trí tuệ và trích dẫn</w:t>
      </w:r>
    </w:p>
    <w:p w:rsidR="00C207A0" w:rsidRPr="0017016A" w:rsidRDefault="00BE16AD">
      <w:pPr>
        <w:spacing w:after="120"/>
        <w:rPr>
          <w:rFonts w:cs="Times New Roman"/>
          <w:szCs w:val="24"/>
        </w:rPr>
      </w:pPr>
      <w:r w:rsidRPr="0017016A">
        <w:rPr>
          <w:rFonts w:cs="Times New Roman"/>
          <w:szCs w:val="24"/>
        </w:rPr>
        <w:t xml:space="preserve">AI có thể tạo văn bản nghe có vẻ hợp lý nhưng không đảm bảo nguồn gốc rõ ràng. Nếu dùng AI để tóm tắt hoặc gợi ý tài liệu, sinh viên vẫn phải tìm nguồn thật, đọc nguồn gốc và trích dẫn </w:t>
      </w:r>
      <w:proofErr w:type="gramStart"/>
      <w:r w:rsidRPr="0017016A">
        <w:rPr>
          <w:rFonts w:cs="Times New Roman"/>
          <w:szCs w:val="24"/>
        </w:rPr>
        <w:t>theo</w:t>
      </w:r>
      <w:proofErr w:type="gramEnd"/>
      <w:r w:rsidRPr="0017016A">
        <w:rPr>
          <w:rFonts w:cs="Times New Roman"/>
          <w:szCs w:val="24"/>
        </w:rPr>
        <w:t xml:space="preserve"> quy định. Không nên yêu cầu AI tạo danh mục tài liệu tham khảo rồi dùng ngay, vì có nguy cơ xuất hiện nguồn không tồn tại hoặc sai thông tin.</w:t>
      </w:r>
    </w:p>
    <w:p w:rsidR="00C207A0" w:rsidRPr="0017016A" w:rsidRDefault="00BE16AD">
      <w:pPr>
        <w:spacing w:after="120"/>
        <w:rPr>
          <w:rFonts w:cs="Times New Roman"/>
          <w:szCs w:val="24"/>
        </w:rPr>
      </w:pPr>
      <w:r w:rsidRPr="0017016A">
        <w:rPr>
          <w:rFonts w:cs="Times New Roman"/>
          <w:b/>
          <w:szCs w:val="24"/>
        </w:rPr>
        <w:t>Tác động đến quá trình học tập và phát triển kỹ năng</w:t>
      </w:r>
    </w:p>
    <w:p w:rsidR="00C207A0" w:rsidRPr="0017016A" w:rsidRDefault="00BE16AD">
      <w:pPr>
        <w:spacing w:after="120"/>
        <w:rPr>
          <w:rFonts w:cs="Times New Roman"/>
          <w:szCs w:val="24"/>
        </w:rPr>
      </w:pPr>
      <w:r w:rsidRPr="0017016A">
        <w:rPr>
          <w:rFonts w:cs="Times New Roman"/>
          <w:szCs w:val="24"/>
        </w:rPr>
        <w:t>Nếu dùng AI quá nhiều, sinh viên có thể giảm khả năng tự đọc, tự viết và tự lập luận. Ngược lại, nếu dùng đúng cách, AI có thể trở thành công cụ luyện tư duy: đặt câu hỏi, so sánh phương án, phát hiện điểm yếu trong bản nháp và giúp người học tự cải thiện. Vì vậy, giá trị của AI phụ thuộc vào cách sử dụng chứ không chỉ nằm ở công cụ.</w:t>
      </w:r>
    </w:p>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5. Bộ nguyên tắc cá nhân khi sử dụng AI trong học tập</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24"/>
        <w:gridCol w:w="3324"/>
        <w:gridCol w:w="3324"/>
      </w:tblGrid>
      <w:tr w:rsidR="00C207A0" w:rsidRPr="0017016A">
        <w:trPr>
          <w:jc w:val="center"/>
        </w:trPr>
        <w:tc>
          <w:tcPr>
            <w:tcW w:w="3324" w:type="dxa"/>
            <w:shd w:val="clear" w:color="auto" w:fill="E2F0D9"/>
          </w:tcPr>
          <w:p w:rsidR="00C207A0" w:rsidRPr="0017016A" w:rsidRDefault="00BE16AD">
            <w:pPr>
              <w:rPr>
                <w:rFonts w:cs="Times New Roman"/>
                <w:szCs w:val="24"/>
              </w:rPr>
            </w:pPr>
            <w:r w:rsidRPr="0017016A">
              <w:rPr>
                <w:rFonts w:cs="Times New Roman"/>
                <w:szCs w:val="24"/>
              </w:rPr>
              <w:t>STT</w:t>
            </w:r>
          </w:p>
        </w:tc>
        <w:tc>
          <w:tcPr>
            <w:tcW w:w="3324" w:type="dxa"/>
            <w:shd w:val="clear" w:color="auto" w:fill="E2F0D9"/>
          </w:tcPr>
          <w:p w:rsidR="00C207A0" w:rsidRPr="0017016A" w:rsidRDefault="00BE16AD">
            <w:pPr>
              <w:rPr>
                <w:rFonts w:cs="Times New Roman"/>
                <w:szCs w:val="24"/>
              </w:rPr>
            </w:pPr>
            <w:r w:rsidRPr="0017016A">
              <w:rPr>
                <w:rFonts w:cs="Times New Roman"/>
                <w:szCs w:val="24"/>
              </w:rPr>
              <w:t>Nguyên tắc</w:t>
            </w:r>
          </w:p>
        </w:tc>
        <w:tc>
          <w:tcPr>
            <w:tcW w:w="3324" w:type="dxa"/>
            <w:shd w:val="clear" w:color="auto" w:fill="E2F0D9"/>
          </w:tcPr>
          <w:p w:rsidR="00C207A0" w:rsidRPr="0017016A" w:rsidRDefault="00BE16AD">
            <w:pPr>
              <w:rPr>
                <w:rFonts w:cs="Times New Roman"/>
                <w:szCs w:val="24"/>
              </w:rPr>
            </w:pPr>
            <w:r w:rsidRPr="0017016A">
              <w:rPr>
                <w:rFonts w:cs="Times New Roman"/>
                <w:szCs w:val="24"/>
              </w:rPr>
              <w:t>Cách áp dụng</w:t>
            </w:r>
          </w:p>
        </w:tc>
      </w:tr>
      <w:tr w:rsidR="00C207A0" w:rsidRPr="0017016A">
        <w:trPr>
          <w:jc w:val="center"/>
        </w:trPr>
        <w:tc>
          <w:tcPr>
            <w:tcW w:w="3324" w:type="dxa"/>
          </w:tcPr>
          <w:p w:rsidR="00C207A0" w:rsidRPr="0017016A" w:rsidRDefault="00BE16AD">
            <w:pPr>
              <w:rPr>
                <w:rFonts w:cs="Times New Roman"/>
                <w:szCs w:val="24"/>
              </w:rPr>
            </w:pPr>
            <w:r w:rsidRPr="0017016A">
              <w:rPr>
                <w:rFonts w:cs="Times New Roman"/>
                <w:szCs w:val="24"/>
              </w:rPr>
              <w:t>1</w:t>
            </w:r>
          </w:p>
        </w:tc>
        <w:tc>
          <w:tcPr>
            <w:tcW w:w="3324" w:type="dxa"/>
          </w:tcPr>
          <w:p w:rsidR="00C207A0" w:rsidRPr="0017016A" w:rsidRDefault="00BE16AD">
            <w:pPr>
              <w:rPr>
                <w:rFonts w:cs="Times New Roman"/>
                <w:szCs w:val="24"/>
              </w:rPr>
            </w:pPr>
            <w:r w:rsidRPr="0017016A">
              <w:rPr>
                <w:rFonts w:cs="Times New Roman"/>
                <w:szCs w:val="24"/>
              </w:rPr>
              <w:t>Dùng AI để hỗ trợ, không dùng để làm hộ</w:t>
            </w:r>
          </w:p>
        </w:tc>
        <w:tc>
          <w:tcPr>
            <w:tcW w:w="3324" w:type="dxa"/>
          </w:tcPr>
          <w:p w:rsidR="00C207A0" w:rsidRPr="0017016A" w:rsidRDefault="00BE16AD">
            <w:pPr>
              <w:rPr>
                <w:rFonts w:cs="Times New Roman"/>
                <w:szCs w:val="24"/>
              </w:rPr>
            </w:pPr>
            <w:r w:rsidRPr="0017016A">
              <w:rPr>
                <w:rFonts w:cs="Times New Roman"/>
                <w:szCs w:val="24"/>
              </w:rPr>
              <w:t>Chỉ dùng AI ở các bước như tìm ý, lập dàn ý, kiểm tra lỗi, phản biện bản nháp; không nộp nguyên văn sản phẩm do AI tạo.</w:t>
            </w:r>
          </w:p>
        </w:tc>
      </w:tr>
      <w:tr w:rsidR="00C207A0" w:rsidRPr="0017016A">
        <w:trPr>
          <w:jc w:val="center"/>
        </w:trPr>
        <w:tc>
          <w:tcPr>
            <w:tcW w:w="3324" w:type="dxa"/>
          </w:tcPr>
          <w:p w:rsidR="00C207A0" w:rsidRPr="0017016A" w:rsidRDefault="00BE16AD">
            <w:pPr>
              <w:rPr>
                <w:rFonts w:cs="Times New Roman"/>
                <w:szCs w:val="24"/>
              </w:rPr>
            </w:pPr>
            <w:r w:rsidRPr="0017016A">
              <w:rPr>
                <w:rFonts w:cs="Times New Roman"/>
                <w:szCs w:val="24"/>
              </w:rPr>
              <w:t>2</w:t>
            </w:r>
          </w:p>
        </w:tc>
        <w:tc>
          <w:tcPr>
            <w:tcW w:w="3324" w:type="dxa"/>
          </w:tcPr>
          <w:p w:rsidR="00C207A0" w:rsidRPr="0017016A" w:rsidRDefault="00BE16AD">
            <w:pPr>
              <w:rPr>
                <w:rFonts w:cs="Times New Roman"/>
                <w:szCs w:val="24"/>
              </w:rPr>
            </w:pPr>
            <w:r w:rsidRPr="0017016A">
              <w:rPr>
                <w:rFonts w:cs="Times New Roman"/>
                <w:szCs w:val="24"/>
              </w:rPr>
              <w:t>Đọc kỹ yêu cầu bài tập trước khi dùng AI</w:t>
            </w:r>
          </w:p>
        </w:tc>
        <w:tc>
          <w:tcPr>
            <w:tcW w:w="3324" w:type="dxa"/>
          </w:tcPr>
          <w:p w:rsidR="00C207A0" w:rsidRPr="0017016A" w:rsidRDefault="00BE16AD">
            <w:pPr>
              <w:rPr>
                <w:rFonts w:cs="Times New Roman"/>
                <w:szCs w:val="24"/>
              </w:rPr>
            </w:pPr>
            <w:r w:rsidRPr="0017016A">
              <w:rPr>
                <w:rFonts w:cs="Times New Roman"/>
                <w:szCs w:val="24"/>
              </w:rPr>
              <w:t xml:space="preserve">Xác định rõ bài tập cho phép dùng AI ở mức nào; nếu chưa rõ thì hỏi giảng viên hoặc ghi </w:t>
            </w:r>
            <w:r w:rsidRPr="0017016A">
              <w:rPr>
                <w:rFonts w:cs="Times New Roman"/>
                <w:szCs w:val="24"/>
              </w:rPr>
              <w:lastRenderedPageBreak/>
              <w:t>chú minh bạch trong bài.</w:t>
            </w:r>
          </w:p>
        </w:tc>
      </w:tr>
      <w:tr w:rsidR="00C207A0" w:rsidRPr="0017016A">
        <w:trPr>
          <w:jc w:val="center"/>
        </w:trPr>
        <w:tc>
          <w:tcPr>
            <w:tcW w:w="3324" w:type="dxa"/>
          </w:tcPr>
          <w:p w:rsidR="00C207A0" w:rsidRPr="0017016A" w:rsidRDefault="00BE16AD">
            <w:pPr>
              <w:rPr>
                <w:rFonts w:cs="Times New Roman"/>
                <w:szCs w:val="24"/>
              </w:rPr>
            </w:pPr>
            <w:r w:rsidRPr="0017016A">
              <w:rPr>
                <w:rFonts w:cs="Times New Roman"/>
                <w:szCs w:val="24"/>
              </w:rPr>
              <w:lastRenderedPageBreak/>
              <w:t>3</w:t>
            </w:r>
          </w:p>
        </w:tc>
        <w:tc>
          <w:tcPr>
            <w:tcW w:w="3324" w:type="dxa"/>
          </w:tcPr>
          <w:p w:rsidR="00C207A0" w:rsidRPr="0017016A" w:rsidRDefault="00BE16AD">
            <w:pPr>
              <w:rPr>
                <w:rFonts w:cs="Times New Roman"/>
                <w:szCs w:val="24"/>
              </w:rPr>
            </w:pPr>
            <w:r w:rsidRPr="0017016A">
              <w:rPr>
                <w:rFonts w:cs="Times New Roman"/>
                <w:szCs w:val="24"/>
              </w:rPr>
              <w:t>Luôn kiểm chứng thông tin</w:t>
            </w:r>
          </w:p>
        </w:tc>
        <w:tc>
          <w:tcPr>
            <w:tcW w:w="3324" w:type="dxa"/>
          </w:tcPr>
          <w:p w:rsidR="00C207A0" w:rsidRPr="0017016A" w:rsidRDefault="00BE16AD">
            <w:pPr>
              <w:rPr>
                <w:rFonts w:cs="Times New Roman"/>
                <w:szCs w:val="24"/>
              </w:rPr>
            </w:pPr>
            <w:r w:rsidRPr="0017016A">
              <w:rPr>
                <w:rFonts w:cs="Times New Roman"/>
                <w:szCs w:val="24"/>
              </w:rPr>
              <w:t>Không tin hoàn toàn vào đầu ra của AI; cần đối chiếu với tài liệu học tập, nguồn chính thống hoặc kiến thức đã học.</w:t>
            </w:r>
          </w:p>
        </w:tc>
      </w:tr>
      <w:tr w:rsidR="00C207A0" w:rsidRPr="0017016A">
        <w:trPr>
          <w:jc w:val="center"/>
        </w:trPr>
        <w:tc>
          <w:tcPr>
            <w:tcW w:w="3324" w:type="dxa"/>
          </w:tcPr>
          <w:p w:rsidR="00C207A0" w:rsidRPr="0017016A" w:rsidRDefault="00BE16AD">
            <w:pPr>
              <w:rPr>
                <w:rFonts w:cs="Times New Roman"/>
                <w:szCs w:val="24"/>
              </w:rPr>
            </w:pPr>
            <w:r w:rsidRPr="0017016A">
              <w:rPr>
                <w:rFonts w:cs="Times New Roman"/>
                <w:szCs w:val="24"/>
              </w:rPr>
              <w:t>4</w:t>
            </w:r>
          </w:p>
        </w:tc>
        <w:tc>
          <w:tcPr>
            <w:tcW w:w="3324" w:type="dxa"/>
          </w:tcPr>
          <w:p w:rsidR="00C207A0" w:rsidRPr="0017016A" w:rsidRDefault="00BE16AD">
            <w:pPr>
              <w:rPr>
                <w:rFonts w:cs="Times New Roman"/>
                <w:szCs w:val="24"/>
              </w:rPr>
            </w:pPr>
            <w:r w:rsidRPr="0017016A">
              <w:rPr>
                <w:rFonts w:cs="Times New Roman"/>
                <w:szCs w:val="24"/>
              </w:rPr>
              <w:t>Ghi lại prompt và cách sử dụng</w:t>
            </w:r>
          </w:p>
        </w:tc>
        <w:tc>
          <w:tcPr>
            <w:tcW w:w="3324" w:type="dxa"/>
          </w:tcPr>
          <w:p w:rsidR="00C207A0" w:rsidRPr="0017016A" w:rsidRDefault="00BE16AD">
            <w:pPr>
              <w:rPr>
                <w:rFonts w:cs="Times New Roman"/>
                <w:szCs w:val="24"/>
              </w:rPr>
            </w:pPr>
            <w:r w:rsidRPr="0017016A">
              <w:rPr>
                <w:rFonts w:cs="Times New Roman"/>
                <w:szCs w:val="24"/>
              </w:rPr>
              <w:t>Lưu prompt chính, mục đích dùng AI và phần đã chỉnh sửa để có thể giải trình khi cần.</w:t>
            </w:r>
          </w:p>
        </w:tc>
      </w:tr>
      <w:tr w:rsidR="00C207A0" w:rsidRPr="0017016A">
        <w:trPr>
          <w:jc w:val="center"/>
        </w:trPr>
        <w:tc>
          <w:tcPr>
            <w:tcW w:w="3324" w:type="dxa"/>
          </w:tcPr>
          <w:p w:rsidR="00C207A0" w:rsidRPr="0017016A" w:rsidRDefault="00BE16AD">
            <w:pPr>
              <w:rPr>
                <w:rFonts w:cs="Times New Roman"/>
                <w:szCs w:val="24"/>
              </w:rPr>
            </w:pPr>
            <w:r w:rsidRPr="0017016A">
              <w:rPr>
                <w:rFonts w:cs="Times New Roman"/>
                <w:szCs w:val="24"/>
              </w:rPr>
              <w:t>5</w:t>
            </w:r>
          </w:p>
        </w:tc>
        <w:tc>
          <w:tcPr>
            <w:tcW w:w="3324" w:type="dxa"/>
          </w:tcPr>
          <w:p w:rsidR="00C207A0" w:rsidRPr="0017016A" w:rsidRDefault="00BE16AD">
            <w:pPr>
              <w:rPr>
                <w:rFonts w:cs="Times New Roman"/>
                <w:szCs w:val="24"/>
              </w:rPr>
            </w:pPr>
            <w:r w:rsidRPr="0017016A">
              <w:rPr>
                <w:rFonts w:cs="Times New Roman"/>
                <w:szCs w:val="24"/>
              </w:rPr>
              <w:t>Tự viết lại và chịu trách nhiệm</w:t>
            </w:r>
          </w:p>
        </w:tc>
        <w:tc>
          <w:tcPr>
            <w:tcW w:w="3324" w:type="dxa"/>
          </w:tcPr>
          <w:p w:rsidR="00C207A0" w:rsidRPr="0017016A" w:rsidRDefault="00BE16AD">
            <w:pPr>
              <w:rPr>
                <w:rFonts w:cs="Times New Roman"/>
                <w:szCs w:val="24"/>
              </w:rPr>
            </w:pPr>
            <w:r w:rsidRPr="0017016A">
              <w:rPr>
                <w:rFonts w:cs="Times New Roman"/>
                <w:szCs w:val="24"/>
              </w:rPr>
              <w:t>Bài nộp cuối cùng phải phản ánh hiểu biết của bản thân; người học chịu trách nhiệm về lập luận, dữ liệu, trích dẫn và kết luận.</w:t>
            </w:r>
          </w:p>
        </w:tc>
      </w:tr>
      <w:tr w:rsidR="00C207A0" w:rsidRPr="0017016A">
        <w:trPr>
          <w:jc w:val="center"/>
        </w:trPr>
        <w:tc>
          <w:tcPr>
            <w:tcW w:w="3324" w:type="dxa"/>
          </w:tcPr>
          <w:p w:rsidR="00C207A0" w:rsidRPr="0017016A" w:rsidRDefault="00BE16AD">
            <w:pPr>
              <w:rPr>
                <w:rFonts w:cs="Times New Roman"/>
                <w:szCs w:val="24"/>
              </w:rPr>
            </w:pPr>
            <w:r w:rsidRPr="0017016A">
              <w:rPr>
                <w:rFonts w:cs="Times New Roman"/>
                <w:szCs w:val="24"/>
              </w:rPr>
              <w:t>6</w:t>
            </w:r>
          </w:p>
        </w:tc>
        <w:tc>
          <w:tcPr>
            <w:tcW w:w="3324" w:type="dxa"/>
          </w:tcPr>
          <w:p w:rsidR="00C207A0" w:rsidRPr="0017016A" w:rsidRDefault="00BE16AD">
            <w:pPr>
              <w:rPr>
                <w:rFonts w:cs="Times New Roman"/>
                <w:szCs w:val="24"/>
              </w:rPr>
            </w:pPr>
            <w:r w:rsidRPr="0017016A">
              <w:rPr>
                <w:rFonts w:cs="Times New Roman"/>
                <w:szCs w:val="24"/>
              </w:rPr>
              <w:t>Không dùng AI để bịa nguồn hoặc che giấu sai sót</w:t>
            </w:r>
          </w:p>
        </w:tc>
        <w:tc>
          <w:tcPr>
            <w:tcW w:w="3324" w:type="dxa"/>
          </w:tcPr>
          <w:p w:rsidR="00C207A0" w:rsidRPr="0017016A" w:rsidRDefault="00BE16AD">
            <w:pPr>
              <w:rPr>
                <w:rFonts w:cs="Times New Roman"/>
                <w:szCs w:val="24"/>
              </w:rPr>
            </w:pPr>
            <w:r w:rsidRPr="0017016A">
              <w:rPr>
                <w:rFonts w:cs="Times New Roman"/>
                <w:szCs w:val="24"/>
              </w:rPr>
              <w:t>Không yêu cầu AI tạo nguồn giả, số liệu giả hoặc hợp thức hóa nội dung chưa được kiểm chứng.</w:t>
            </w:r>
          </w:p>
        </w:tc>
      </w:tr>
      <w:tr w:rsidR="00C207A0" w:rsidRPr="0017016A">
        <w:trPr>
          <w:jc w:val="center"/>
        </w:trPr>
        <w:tc>
          <w:tcPr>
            <w:tcW w:w="3324" w:type="dxa"/>
          </w:tcPr>
          <w:p w:rsidR="00C207A0" w:rsidRPr="0017016A" w:rsidRDefault="00BE16AD">
            <w:pPr>
              <w:rPr>
                <w:rFonts w:cs="Times New Roman"/>
                <w:szCs w:val="24"/>
              </w:rPr>
            </w:pPr>
            <w:r w:rsidRPr="0017016A">
              <w:rPr>
                <w:rFonts w:cs="Times New Roman"/>
                <w:szCs w:val="24"/>
              </w:rPr>
              <w:t>7</w:t>
            </w:r>
          </w:p>
        </w:tc>
        <w:tc>
          <w:tcPr>
            <w:tcW w:w="3324" w:type="dxa"/>
          </w:tcPr>
          <w:p w:rsidR="00C207A0" w:rsidRPr="0017016A" w:rsidRDefault="00BE16AD">
            <w:pPr>
              <w:rPr>
                <w:rFonts w:cs="Times New Roman"/>
                <w:szCs w:val="24"/>
              </w:rPr>
            </w:pPr>
            <w:r w:rsidRPr="0017016A">
              <w:rPr>
                <w:rFonts w:cs="Times New Roman"/>
                <w:szCs w:val="24"/>
              </w:rPr>
              <w:t>Bảo vệ dữ liệu cá nhân và dữ liệu học tập</w:t>
            </w:r>
          </w:p>
        </w:tc>
        <w:tc>
          <w:tcPr>
            <w:tcW w:w="3324" w:type="dxa"/>
          </w:tcPr>
          <w:p w:rsidR="00C207A0" w:rsidRPr="0017016A" w:rsidRDefault="00BE16AD">
            <w:pPr>
              <w:rPr>
                <w:rFonts w:cs="Times New Roman"/>
                <w:szCs w:val="24"/>
              </w:rPr>
            </w:pPr>
            <w:r w:rsidRPr="0017016A">
              <w:rPr>
                <w:rFonts w:cs="Times New Roman"/>
                <w:szCs w:val="24"/>
              </w:rPr>
              <w:t>Không đưa thông tin cá nhân, tài liệu nội bộ hoặc dữ liệu nhạy cảm lên công cụ AI khi chưa được phép.</w:t>
            </w:r>
          </w:p>
        </w:tc>
      </w:tr>
    </w:tbl>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6. Infographic minh họa: Sử dụng AI có trách nhiệm trong học thuật</w:t>
      </w:r>
    </w:p>
    <w:p w:rsidR="00C207A0" w:rsidRPr="0017016A" w:rsidRDefault="00BE16AD">
      <w:pPr>
        <w:spacing w:after="120"/>
        <w:rPr>
          <w:rFonts w:cs="Times New Roman"/>
          <w:szCs w:val="24"/>
        </w:rPr>
      </w:pPr>
      <w:r w:rsidRPr="0017016A">
        <w:rPr>
          <w:rFonts w:cs="Times New Roman"/>
          <w:szCs w:val="24"/>
        </w:rPr>
        <w:t xml:space="preserve">Nội dung infographic được thiết kế </w:t>
      </w:r>
      <w:proofErr w:type="gramStart"/>
      <w:r w:rsidRPr="0017016A">
        <w:rPr>
          <w:rFonts w:cs="Times New Roman"/>
          <w:szCs w:val="24"/>
        </w:rPr>
        <w:t>theo</w:t>
      </w:r>
      <w:proofErr w:type="gramEnd"/>
      <w:r w:rsidRPr="0017016A">
        <w:rPr>
          <w:rFonts w:cs="Times New Roman"/>
          <w:szCs w:val="24"/>
        </w:rPr>
        <w:t xml:space="preserve"> thông điệp trung tâm: “AI là trợ lý học tập, không phải người làm bài thay”. Infographic có thể chia thành 5 khối ngắn gọn như sau:</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994"/>
        <w:gridCol w:w="1994"/>
        <w:gridCol w:w="1994"/>
        <w:gridCol w:w="1994"/>
        <w:gridCol w:w="1994"/>
      </w:tblGrid>
      <w:tr w:rsidR="00C207A0" w:rsidRPr="0017016A">
        <w:trPr>
          <w:jc w:val="center"/>
        </w:trPr>
        <w:tc>
          <w:tcPr>
            <w:tcW w:w="1994" w:type="dxa"/>
            <w:shd w:val="clear" w:color="auto" w:fill="D9EAD3"/>
          </w:tcPr>
          <w:p w:rsidR="00C207A0" w:rsidRPr="0017016A" w:rsidRDefault="00BE16AD">
            <w:pPr>
              <w:jc w:val="center"/>
              <w:rPr>
                <w:rFonts w:cs="Times New Roman"/>
                <w:szCs w:val="24"/>
              </w:rPr>
            </w:pPr>
            <w:r w:rsidRPr="0017016A">
              <w:rPr>
                <w:rFonts w:cs="Times New Roman"/>
                <w:b/>
                <w:szCs w:val="24"/>
              </w:rPr>
              <w:t>1. Hỏi đúng</w:t>
            </w:r>
            <w:r w:rsidRPr="0017016A">
              <w:rPr>
                <w:rFonts w:cs="Times New Roman"/>
                <w:b/>
                <w:szCs w:val="24"/>
              </w:rPr>
              <w:br/>
              <w:t>Viết prompt rõ mục tiêu, phạm vi và yêu cầu.</w:t>
            </w:r>
          </w:p>
        </w:tc>
        <w:tc>
          <w:tcPr>
            <w:tcW w:w="1994" w:type="dxa"/>
            <w:shd w:val="clear" w:color="auto" w:fill="D9EAF7"/>
          </w:tcPr>
          <w:p w:rsidR="00C207A0" w:rsidRPr="0017016A" w:rsidRDefault="00BE16AD">
            <w:pPr>
              <w:jc w:val="center"/>
              <w:rPr>
                <w:rFonts w:cs="Times New Roman"/>
                <w:szCs w:val="24"/>
              </w:rPr>
            </w:pPr>
            <w:r w:rsidRPr="0017016A">
              <w:rPr>
                <w:rFonts w:cs="Times New Roman"/>
                <w:b/>
                <w:szCs w:val="24"/>
              </w:rPr>
              <w:t>2. Kiểm chứng</w:t>
            </w:r>
            <w:r w:rsidRPr="0017016A">
              <w:rPr>
                <w:rFonts w:cs="Times New Roman"/>
                <w:b/>
                <w:szCs w:val="24"/>
              </w:rPr>
              <w:br/>
              <w:t>Đối chiếu thông tin với tài liệu thật.</w:t>
            </w:r>
          </w:p>
        </w:tc>
        <w:tc>
          <w:tcPr>
            <w:tcW w:w="1994" w:type="dxa"/>
            <w:shd w:val="clear" w:color="auto" w:fill="FCE4D6"/>
          </w:tcPr>
          <w:p w:rsidR="00C207A0" w:rsidRPr="0017016A" w:rsidRDefault="00BE16AD">
            <w:pPr>
              <w:jc w:val="center"/>
              <w:rPr>
                <w:rFonts w:cs="Times New Roman"/>
                <w:szCs w:val="24"/>
              </w:rPr>
            </w:pPr>
            <w:r w:rsidRPr="0017016A">
              <w:rPr>
                <w:rFonts w:cs="Times New Roman"/>
                <w:b/>
                <w:szCs w:val="24"/>
              </w:rPr>
              <w:t>3. Chỉnh sửa</w:t>
            </w:r>
            <w:r w:rsidRPr="0017016A">
              <w:rPr>
                <w:rFonts w:cs="Times New Roman"/>
                <w:b/>
                <w:szCs w:val="24"/>
              </w:rPr>
              <w:br/>
              <w:t>Viết lại bằng hiểu biết và giọng văn cá nhân.</w:t>
            </w:r>
          </w:p>
        </w:tc>
        <w:tc>
          <w:tcPr>
            <w:tcW w:w="1994" w:type="dxa"/>
            <w:shd w:val="clear" w:color="auto" w:fill="EADCF8"/>
          </w:tcPr>
          <w:p w:rsidR="00C207A0" w:rsidRPr="0017016A" w:rsidRDefault="00BE16AD">
            <w:pPr>
              <w:jc w:val="center"/>
              <w:rPr>
                <w:rFonts w:cs="Times New Roman"/>
                <w:szCs w:val="24"/>
              </w:rPr>
            </w:pPr>
            <w:r w:rsidRPr="0017016A">
              <w:rPr>
                <w:rFonts w:cs="Times New Roman"/>
                <w:b/>
                <w:szCs w:val="24"/>
              </w:rPr>
              <w:t>4. Minh bạch</w:t>
            </w:r>
            <w:r w:rsidRPr="0017016A">
              <w:rPr>
                <w:rFonts w:cs="Times New Roman"/>
                <w:b/>
                <w:szCs w:val="24"/>
              </w:rPr>
              <w:br/>
              <w:t>Ghi rõ công cụ, mục đích và cách dùng AI.</w:t>
            </w:r>
          </w:p>
        </w:tc>
        <w:tc>
          <w:tcPr>
            <w:tcW w:w="1994" w:type="dxa"/>
            <w:shd w:val="clear" w:color="auto" w:fill="FFF2CC"/>
          </w:tcPr>
          <w:p w:rsidR="00C207A0" w:rsidRPr="0017016A" w:rsidRDefault="00BE16AD">
            <w:pPr>
              <w:jc w:val="center"/>
              <w:rPr>
                <w:rFonts w:cs="Times New Roman"/>
                <w:szCs w:val="24"/>
              </w:rPr>
            </w:pPr>
            <w:r w:rsidRPr="0017016A">
              <w:rPr>
                <w:rFonts w:cs="Times New Roman"/>
                <w:b/>
                <w:szCs w:val="24"/>
              </w:rPr>
              <w:t>5. Chịu trách nhiệm</w:t>
            </w:r>
            <w:r w:rsidRPr="0017016A">
              <w:rPr>
                <w:rFonts w:cs="Times New Roman"/>
                <w:b/>
                <w:szCs w:val="24"/>
              </w:rPr>
              <w:br/>
              <w:t>Tự chịu trách nhiệm với bài nộp cuối cùng.</w:t>
            </w:r>
          </w:p>
        </w:tc>
      </w:tr>
    </w:tbl>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7. Đánh giá hiệu quả và bài học rút ra</w:t>
      </w:r>
    </w:p>
    <w:p w:rsidR="00C207A0" w:rsidRPr="0017016A" w:rsidRDefault="00BE16AD">
      <w:pPr>
        <w:spacing w:after="120"/>
        <w:rPr>
          <w:rFonts w:cs="Times New Roman"/>
          <w:szCs w:val="24"/>
        </w:rPr>
      </w:pPr>
      <w:r w:rsidRPr="0017016A">
        <w:rPr>
          <w:rFonts w:cs="Times New Roman"/>
          <w:szCs w:val="24"/>
        </w:rPr>
        <w:t>Qua quá trình thực hiện, em nhận thấy AI hữu ích nhất ở giai đoạn khởi động và rà soát. Công cụ giúp em nhanh chóng có khung ý tưởng, nhìn thấy các hướng lập luận khác nhau và phát hiện một số điểm diễn đạt chưa rõ. Tuy nhiên, AI không thay thế được việc đọc tài liệu, hiểu yêu cầu bài tập và tự đưa ra nhận định cá nhân. Những phần quan trọng nhất như lựa chọn luận điểm, đánh giá chính sách, phân tích đạo đức và xây dựng nguyên tắc vẫn cần người học chủ động thực hiện.</w:t>
      </w:r>
    </w:p>
    <w:p w:rsidR="00C207A0" w:rsidRPr="0017016A" w:rsidRDefault="00BE16AD">
      <w:pPr>
        <w:spacing w:after="120"/>
        <w:rPr>
          <w:rFonts w:cs="Times New Roman"/>
          <w:szCs w:val="24"/>
        </w:rPr>
      </w:pPr>
      <w:r w:rsidRPr="0017016A">
        <w:rPr>
          <w:rFonts w:cs="Times New Roman"/>
          <w:szCs w:val="24"/>
        </w:rPr>
        <w:lastRenderedPageBreak/>
        <w:t>Bài học lớn nhất là sử dụng AI có trách nhiệm không chỉ là “không gian lận”, mà còn là biết kiểm soát quy trình học tập của chính mình. Khi ghi lại prompt, kiểm tra đầu ra và minh bạch việc sử dụng công cụ, sinh viên vừa tận dụng được lợi ích công nghệ vừa bảo vệ được tính liêm chính học thuật.</w:t>
      </w:r>
    </w:p>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8. Kết luận</w:t>
      </w:r>
    </w:p>
    <w:p w:rsidR="00C207A0" w:rsidRPr="0017016A" w:rsidRDefault="00BE16AD">
      <w:pPr>
        <w:spacing w:after="120"/>
        <w:rPr>
          <w:rFonts w:cs="Times New Roman"/>
          <w:szCs w:val="24"/>
        </w:rPr>
      </w:pPr>
      <w:r w:rsidRPr="0017016A">
        <w:rPr>
          <w:rFonts w:cs="Times New Roman"/>
          <w:szCs w:val="24"/>
        </w:rPr>
        <w:t>AI tạo sinh có thể hỗ trợ hiệu quả cho học tập và nghiên cứu nếu được sử dụng đúng mục đích, có kiểm chứng và có trích dẫn minh bạch. Qua việc phân tích chính sách của VinUniversity, thực hiện một nhiệm vụ học tập với AI và tự xây dựng bộ nguyên tắc cá nhân, em nhận thấy trách nhiệm cuối cùng vẫn thuộc về người học. AI nên được xem là công cụ mở rộng khả năng học tập, không phải con đường tắt để né tránh tư duy, đọc hiểu và rèn luyện kỹ năng học thuật.</w:t>
      </w:r>
    </w:p>
    <w:p w:rsidR="00C207A0" w:rsidRPr="0017016A" w:rsidRDefault="00BE16AD">
      <w:pPr>
        <w:pStyle w:val="Heading1"/>
        <w:spacing w:before="160" w:after="120"/>
        <w:rPr>
          <w:rFonts w:ascii="Times New Roman" w:hAnsi="Times New Roman" w:cs="Times New Roman"/>
          <w:sz w:val="24"/>
          <w:szCs w:val="24"/>
        </w:rPr>
      </w:pPr>
      <w:r w:rsidRPr="0017016A">
        <w:rPr>
          <w:rFonts w:ascii="Times New Roman" w:hAnsi="Times New Roman" w:cs="Times New Roman"/>
          <w:sz w:val="24"/>
          <w:szCs w:val="24"/>
        </w:rPr>
        <w:t>Tài liệu tham khảo</w:t>
      </w:r>
    </w:p>
    <w:p w:rsidR="00C207A0" w:rsidRPr="0017016A" w:rsidRDefault="00BE16AD">
      <w:pPr>
        <w:spacing w:after="120"/>
        <w:rPr>
          <w:rFonts w:cs="Times New Roman"/>
          <w:szCs w:val="24"/>
        </w:rPr>
      </w:pPr>
      <w:r w:rsidRPr="0017016A">
        <w:rPr>
          <w:rFonts w:cs="Times New Roman"/>
          <w:szCs w:val="24"/>
        </w:rPr>
        <w:t>VinUniversity. Guidelines on Student Use of Generative Artificial Intelligence. https://policy.vinuni.edu.vn/all-policies/guidelines-on-student-use-of-generative-artificial-intelligence/</w:t>
      </w:r>
    </w:p>
    <w:p w:rsidR="00C207A0" w:rsidRPr="0017016A" w:rsidRDefault="00BE16AD">
      <w:pPr>
        <w:spacing w:after="120"/>
        <w:rPr>
          <w:rFonts w:cs="Times New Roman"/>
          <w:szCs w:val="24"/>
        </w:rPr>
      </w:pPr>
      <w:r w:rsidRPr="0017016A">
        <w:rPr>
          <w:rFonts w:cs="Times New Roman"/>
          <w:szCs w:val="24"/>
        </w:rPr>
        <w:t>VinUniversity. Student Academic Integrity. https://policy.vinuni.edu.vn/all-policies/student-academic-integrity/</w:t>
      </w:r>
    </w:p>
    <w:p w:rsidR="00C207A0" w:rsidRPr="0017016A" w:rsidRDefault="00BE16AD">
      <w:pPr>
        <w:spacing w:after="120"/>
        <w:rPr>
          <w:rFonts w:cs="Times New Roman"/>
          <w:szCs w:val="24"/>
        </w:rPr>
      </w:pPr>
      <w:r w:rsidRPr="0017016A">
        <w:rPr>
          <w:rFonts w:cs="Times New Roman"/>
          <w:szCs w:val="24"/>
        </w:rPr>
        <w:t>RMIT University Vietnam. Academic integrity. https://www.rmit.edu.vn/students/my-studies/assessment-and-results/academic-integrity</w:t>
      </w:r>
    </w:p>
    <w:p w:rsidR="00C207A0" w:rsidRPr="0017016A" w:rsidRDefault="00BE16AD">
      <w:pPr>
        <w:spacing w:after="120"/>
        <w:rPr>
          <w:rFonts w:cs="Times New Roman"/>
          <w:szCs w:val="24"/>
        </w:rPr>
      </w:pPr>
      <w:r w:rsidRPr="0017016A">
        <w:rPr>
          <w:rFonts w:cs="Times New Roman"/>
          <w:szCs w:val="24"/>
        </w:rPr>
        <w:t>Fulbright University Vietnam. Code of Academic Integrity, Appendix: Guidance on the Use of AI Tools. https://fulbright.edu.vn/wp-content/uploads/2026/05/code_academic_integrity_V04.pdf</w:t>
      </w:r>
    </w:p>
    <w:sectPr w:rsidR="00C207A0" w:rsidRPr="0017016A"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103C" w:rsidRDefault="00E6103C">
      <w:pPr>
        <w:spacing w:after="0" w:line="240" w:lineRule="auto"/>
      </w:pPr>
      <w:r>
        <w:separator/>
      </w:r>
    </w:p>
  </w:endnote>
  <w:endnote w:type="continuationSeparator" w:id="0">
    <w:p w:rsidR="00E6103C" w:rsidRDefault="00E61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07A0" w:rsidRDefault="00C207A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103C" w:rsidRDefault="00E6103C">
      <w:pPr>
        <w:spacing w:after="0" w:line="240" w:lineRule="auto"/>
      </w:pPr>
      <w:r>
        <w:separator/>
      </w:r>
    </w:p>
  </w:footnote>
  <w:footnote w:type="continuationSeparator" w:id="0">
    <w:p w:rsidR="00E6103C" w:rsidRDefault="00E610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A4A"/>
    <w:rsid w:val="0006063C"/>
    <w:rsid w:val="0015074B"/>
    <w:rsid w:val="0017016A"/>
    <w:rsid w:val="0029639D"/>
    <w:rsid w:val="00313942"/>
    <w:rsid w:val="00326F90"/>
    <w:rsid w:val="00A94FA3"/>
    <w:rsid w:val="00AA1D8D"/>
    <w:rsid w:val="00B47730"/>
    <w:rsid w:val="00BE16AD"/>
    <w:rsid w:val="00C207A0"/>
    <w:rsid w:val="00CB0664"/>
    <w:rsid w:val="00E6103C"/>
    <w:rsid w:val="00E62D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0F10DEB-E992-48C5-A1F8-F98C47A6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D3583-5ABC-4A9E-A003-AC88ABAF2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2013-12-23T23:15:00Z</dcterms:created>
  <dcterms:modified xsi:type="dcterms:W3CDTF">2026-05-24T13:58:00Z</dcterms:modified>
  <cp:category/>
</cp:coreProperties>
</file>